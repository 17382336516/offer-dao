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color w:val="0B2545"/>
          <w:sz w:val="48"/>
        </w:rPr>
        <w:t>Offer到 项目概述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55555"/>
          <w:sz w:val="24"/>
        </w:rPr>
        <w:t>产品经理求职与学习陪跑平台 | 项目简报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Offer到是一个面向产品经理求职准备的本地 Web 应用。它把目标岗位信息、学习计划、行业洞察、面试邀约、知识库检索和后台管理集中在同一个工作台里，目标是帮助用户从“确定目标岗位”一路推进到“形成可执行的学习与面试准备节奏”。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项目定位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项目的核心定位是“产品经理学习陪跑”。用户可以录入目标岗位与方向，系统结合岗位需求、学习资料、小红书经验帖、行业趋势和个人计划，生成并维护一套阶段化的学习路径。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目标用户：正在准备产品经理、AI 产品经理、数据产品、增长产品、B 端/C 端产品等方向求职的人群。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核心价值：把求职准备拆成可执行任务，并把岗位需求、资料库、经验帖和面试日程连接起来。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运行形态：本地前后端应用，前端页面通过 /api 访问后端服务。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功能模块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前端入口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主要能力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登录与资料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/、/login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注册、登录、游客/用户身份、目标岗位资料维护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仪表盘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/dashboard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集中展示个人学习与求职状态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学习计划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/plan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生成、保存、更新、删除整合学习计划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笔记与收藏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/notes、/favorites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沉淀学习笔记与收藏内容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能力与洞察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/skills、/insights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能力板块、GitHub 趋势等行业洞察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面试管理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/interviews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同步邮件面试邀约，并确认面试日程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知识库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/knowledge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RAG 文档导入、重建索引、检索问答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管理员后台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/admin、/admin/email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用户分层、岗位方向配置、Boss 数据刷新、邮箱配置管理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技术架构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项目采用前后端分离但本地联调友好的架构：React/Vite 负责页面与交互，Node HTTP 服务提供 API，SQLite 文件负责持久化，RAG 模块负责资料导入、切片、向量化与检索。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前端技术栈：React 18、React Router、Vite、Tailwind CSS、lucide-react 图标库。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后端技术栈：Node.js ESM、内置 HTTP 服务、本地 SQLite 封装、加密哈希会话认证。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数据接口：Vite 将 /api 代理到 http://localhost:3000，前端统一通过 src/lib/api.js 封装请求与 token。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辅助服务：dev-all.mjs 可同时启动前端、后端与 MCP HTTP 服务。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数据与集成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后端数据库文件位于 server/offerdao.db，初始化时会创建用户、会话、用户画像、学习计划、岗位快照、方向配置、邮箱账号、面试邀约、面试日程，以及 RAG 文档与分块数据。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Boss 直聘相关能力：支持岗位需求抓取、缓存快照、管理员配置方向与定时刷新。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小红书相关能力：支持扫码登录状态、帖子搜索、详情抓取、内容保存，并可参与学习计划整合。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邮箱相关能力：支持邮箱连接测试、定时轮询面试邀约、邀约识别与日程确认。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RAG 知识库：支持批量导入 rag_sources 资料、单文档入库、重建索引、删除文档和 query 检索。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运行方式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项目事项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项目目录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D:\offer dao\offer dao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前端地址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http://127.0.0.1:5173/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后端地址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http://127.0.0.1:3000/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健康检查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GET /api/health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一键启动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npm run dev:all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单独启动前端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npm run dev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单独启动后端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npm run server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当前项目特点与建议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功能覆盖面比较完整，已经不是单页演示，而是围绕求职准备形成了工作台、计划、资料库、面试管理和后台配置闭环。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代码结构清晰地分成 src/pages、src/components、src/lib 与 server 模块，适合继续按业务域扩展。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建议下一步补充 README、环境变量样例、接口文档和端到端冒烟测试，让后续部署或交接更顺滑。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源码中存在部分中文编码显示异常，建议统一文件编码为 UTF-8 后再整理注释与页面文案。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一句话总结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Offer到是一个以产品经理求职成长为中心的学习陪跑系统，通过岗位洞察、资料检索、计划生成和面试管理，把分散的准备动作收束成一个可持续推进的个人工作台。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Offer到 项目概述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